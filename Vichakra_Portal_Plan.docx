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Outfit" w:hAnsi="Outfit"/>
          <w:b/>
          <w:i w:val="0"/>
          <w:color w:val="083D39"/>
          <w:sz w:val="56"/>
        </w:rPr>
        <w:t>VICHAKRA TECHNOLOGIES</w:t>
      </w:r>
    </w:p>
    <w:p>
      <w:pPr>
        <w:jc w:val="center"/>
      </w:pPr>
      <w:r>
        <w:rPr>
          <w:rFonts w:ascii="Outfit" w:hAnsi="Outfit"/>
          <w:b/>
          <w:i w:val="0"/>
          <w:color w:val="0F766E"/>
          <w:sz w:val="36"/>
        </w:rPr>
        <w:t>Admin Panel &amp; Client Portal</w:t>
      </w:r>
    </w:p>
    <w:p/>
    <w:p>
      <w:pPr>
        <w:jc w:val="center"/>
      </w:pPr>
      <w:r>
        <w:rPr>
          <w:rFonts w:ascii="Outfit" w:hAnsi="Outfit"/>
          <w:b w:val="0"/>
          <w:i/>
          <w:color w:val="9CA3AF"/>
          <w:sz w:val="22"/>
        </w:rPr>
        <w:t>Full Build Plan  ·  MERN Stack  ·  Phase-Step-Wise  ·  Dependency Flow</w:t>
      </w:r>
    </w:p>
    <w:p/>
    <w:p>
      <w:pPr>
        <w:jc w:val="center"/>
      </w:pPr>
      <w:r>
        <w:rPr>
          <w:rFonts w:ascii="Outfit" w:hAnsi="Outfit"/>
          <w:b w:val="0"/>
          <w:i w:val="0"/>
          <w:color w:val="9CA3AF"/>
          <w:sz w:val="20"/>
        </w:rPr>
        <w:t>Version 1.0  ·  Author: Rohith  ·  Date: 2026-04-11</w:t>
      </w:r>
    </w:p>
    <w:p>
      <w:r>
        <w:br w:type="page"/>
      </w:r>
    </w:p>
    <w:p>
      <w:pPr>
        <w:spacing w:before="360" w:after="120"/>
      </w:pPr>
      <w:r>
        <w:rPr>
          <w:rFonts w:ascii="Outfit" w:hAnsi="Outfit"/>
          <w:b/>
          <w:i w:val="0"/>
          <w:color w:val="083D39"/>
          <w:sz w:val="44"/>
        </w:rPr>
        <w:t>Vichakra Technologies — Admin Panel &amp; Client Portal</w:t>
      </w:r>
    </w:p>
    <w:p>
      <w:pPr>
        <w:spacing w:before="200" w:after="120"/>
      </w:pPr>
      <w:r>
        <w:rPr>
          <w:rFonts w:ascii="Outfit" w:hAnsi="Outfit"/>
          <w:b/>
          <w:i w:val="0"/>
          <w:color w:val="0F766E"/>
          <w:sz w:val="32"/>
        </w:rPr>
        <w:t>Full Build Plan · MERN Stack · Phase-Step-Wise · Dependency Flow</w:t>
      </w:r>
    </w:p>
    <w:p>
      <w:pPr>
        <w:spacing w:after="80"/>
      </w:pPr>
    </w:p>
    <w:p>
      <w:pPr>
        <w:spacing w:before="120" w:after="120"/>
      </w:pPr>
      <w:r>
        <w:rPr>
          <w:color w:val="9CA3A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/>
          <w:i w:val="0"/>
          <w:color w:val="0F766E"/>
          <w:sz w:val="32"/>
        </w:rPr>
        <w:t>Architecture Overview</w:t>
      </w:r>
    </w:p>
    <w:p>
      <w:pPr>
        <w:spacing w:after="80"/>
      </w:pP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vichakra-platform/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├── client/          ← existing React site + new portal/admin pages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│   ├── src/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│   │   ├── pages/admin/       ← new admin pages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│   │   ├── pages/portal/      ← new client portal pages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│   │   ├── components/admin/  ← admin-specific components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│   │   ├── components/portal/ ← portal-specific components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│   │   ├── context/           ← AuthContext, ProjectContext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│   │   ├── hooks/             ← useAuth, useProjects, useFileUpload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│   │   └── api/               ← axios instance + API calls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└── server/          ← new Express + Node.js backend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├── src/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│   ├── routes/            ← auth, admin, client, projects, files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│   ├── controllers/       ← business logic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│   ├── models/            ← Mongoose schemas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│   ├── middleware/         ← auth guard, role check, upload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│   └── config/            ← db, env, cors, multer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└── uploads/               ← local file storage (dev)</w:t>
      </w:r>
    </w:p>
    <w:p>
      <w:pPr>
        <w:spacing w:after="80"/>
      </w:pP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Roles: admin (Vichakra team) · client (confirmed deal)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Auth: JWT access token (15m) + refresh token (7d), httpOnly cookie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File Storage: Multer (local dev) → Cloudinary or S3 (production)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Design System: Teal #0F766E, Outfit font, Tailwind CSS, Framer Motion, Lucide icons</w:t>
      </w:r>
    </w:p>
    <w:p>
      <w:pPr>
        <w:spacing w:after="80"/>
      </w:pPr>
    </w:p>
    <w:p>
      <w:pPr>
        <w:spacing w:before="120" w:after="120"/>
      </w:pPr>
      <w:r>
        <w:rPr>
          <w:color w:val="9CA3A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/>
          <w:i w:val="0"/>
          <w:color w:val="0F766E"/>
          <w:sz w:val="32"/>
        </w:rPr>
        <w:t>Dependency Flow</w:t>
      </w:r>
    </w:p>
    <w:p>
      <w:pPr>
        <w:spacing w:after="80"/>
      </w:pP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Phase 0 (Foundation)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└── Phase 1 (Backend Auth)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        └── Phase 2 (Frontend Auth + Login)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                ├── Phase 3 (Admin Core UI)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                │       └── Phase 4 (Admin: Clients &amp; Projects)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                │               └── Phase 5 (Admin: Files &amp; Status)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                └── Phase 6 (Client Portal: Onboarding &amp; Dashboard)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                        └── Phase 7 (Client Portal: Requirements)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                                └── Phase 8 (Client Portal: Feedback &amp; Support)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                                        └── Phase 9 (Integration &amp; E2E Testing)</w:t>
      </w:r>
    </w:p>
    <w:p>
      <w:pPr>
        <w:spacing w:after="80"/>
      </w:pPr>
    </w:p>
    <w:p>
      <w:pPr>
        <w:spacing w:before="120" w:after="120"/>
      </w:pPr>
      <w:r>
        <w:rPr>
          <w:color w:val="9CA3A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/>
          <w:i w:val="0"/>
          <w:color w:val="0F766E"/>
          <w:sz w:val="32"/>
        </w:rPr>
        <w:t>Phase 0 — Foundation &amp; Monorepo Setup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Objectives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Establish the full project structure so all future phases have a stable base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Wire up local MongoDB, Express server, and connect to the existing React frontend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In</w:t>
            </w:r>
          </w:p>
        </w:tc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Out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Monorepo folder setup (client/ + server/)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Cloud deployment config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Express app scaffold + CORS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Load balancing / reverse proxy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MongoDB connection (Mongoose)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Database seeding scripts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Environment variable setup (.env)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CI/CD pipelines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Axios instance in React with base URL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GraphQL / WebSockets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Proxy config in Vite for local dev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</w:tbl>
    <w:p/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Steps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server/ directory alongside client/ (existing repo root)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npm init in server, install: express, mongoose, dotenv, cors, bcryptjs, jsonwebtoken, multer, express-validator, morgan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Scaffold server/src/ — app.js, config/db.js, routes/index.js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.env with MONGO_URI, JWT_SECRET, JWT_REFRESH_SECRET, PORT, CLIENT_URL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Set up config/db.js — Mongoose connect with retry logic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Add vite.config.js proxy: /api → http://localhost:5000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Install axios in client, create src/api/axios.js with base URL + interceptors (auto-attach JWT, handle 401 refresh)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Add nodemon dev script, confirm server starts and DB connects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Risks &amp; Constraints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MongoDB Atlas free tier has connection limits — use local MongoDB for dev, document Atlas setup separately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CORS misconfiguration will block all API calls — lock allowed origins to localhost:5173 in dev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Constraint: .env must never be committed — add to .gitignore immediately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What to Test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`GET /api/health` returns `{ status: "ok" }` from Express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Mongoose connects successfully (console log on startup)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Vite proxy routes `/api/*` to Express without CORS errors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Axios instance attaches `Authorization: Bearer &lt;token&gt;` header when token exists</w:t>
      </w:r>
    </w:p>
    <w:p>
      <w:pPr>
        <w:spacing w:after="80"/>
      </w:pPr>
    </w:p>
    <w:p>
      <w:pPr>
        <w:spacing w:before="120" w:after="120"/>
      </w:pPr>
      <w:r>
        <w:rPr>
          <w:color w:val="9CA3A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/>
          <w:i w:val="0"/>
          <w:color w:val="0F766E"/>
          <w:sz w:val="32"/>
        </w:rPr>
        <w:t>Phase 1 — Backend Auth System</w:t>
      </w:r>
    </w:p>
    <w:p>
      <w:pPr>
        <w:spacing w:after="80"/>
      </w:pP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&gt; Depends on: Phase 0 complete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Objectives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secure, role-aware JWT authentication on the server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Support admin and client roles with separate onboarding states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In</w:t>
            </w:r>
          </w:p>
        </w:tc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Out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User model (Mongoose)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OAuth / social login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Register (admin-only action)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Email verification flow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Login → access + refresh tokens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2FA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Refresh token rotation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Password strength meter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Logout (invalidate refresh token)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Account deletion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Auth middleware (verify JWT)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Role middleware (`requireAdmin`, `requireClient`)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First-login flag on User model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</w:tbl>
    <w:p/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Data Model — User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{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name: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email: String (unique),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password: String (hashed),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role: enum['admin', 'client'],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company: String,          // client only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phone: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avatar: String,           // URL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isFirstLogin: Boolean,    // default: true (client only)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isActive: Boolean,        // admin can deactivate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refreshToken: String,     // stored hashed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createdAt, updatedAt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}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Steps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models/User.js with schema above + pre-save bcrypt hook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controllers/authController.js: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register: Admin-only, creates client accounts, hashes password, returns new user (no token)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login: Validates credentials, issues access token (15m) + refresh token (7d), stores hashed refresh in DB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refresh: Validates refresh token, issues new access token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logout: Clears refresh token from DB + clears cookie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getMe: Returns current user from JWT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middleware/auth.js — protect (verify JWT), requireRole(...roles) (role guard)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routes/auth.js — wire routes with validation (express-validator)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Add global error handler middleware in app.js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Risks &amp; Constraints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Storing refresh token in localStorage is XSS-vulnerable — store in httpOnly cookie; access token in memory (React state)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Token replay attacks on logout — always hash stored refresh tokens with bcrypt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Constraint: Only admins can create new user accounts — no public registration endpoint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What to Test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`POST /api/auth/login` with valid credentials returns access token + sets httpOnly cookie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`POST /api/auth/login` with wrong password returns 401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Protected route returns 401 without token, 403 for wrong role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`POST /api/auth/refresh` issues new access token from valid cookie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`POST /api/auth/logout` clears cookie and invalidates DB refresh token</w:t>
      </w:r>
    </w:p>
    <w:p>
      <w:pPr>
        <w:spacing w:after="80"/>
      </w:pPr>
    </w:p>
    <w:p>
      <w:pPr>
        <w:spacing w:before="120" w:after="120"/>
      </w:pPr>
      <w:r>
        <w:rPr>
          <w:color w:val="9CA3A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/>
          <w:i w:val="0"/>
          <w:color w:val="0F766E"/>
          <w:sz w:val="32"/>
        </w:rPr>
        <w:t>Phase 2 — Frontend Auth + Login Page</w:t>
      </w:r>
    </w:p>
    <w:p>
      <w:pPr>
        <w:spacing w:after="80"/>
      </w:pP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&gt; Depends on: Phase 1 complete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Objectives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the login page that visually matches the existing site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Implement AuthContext with token refresh, protected routes, and role-based redirects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In</w:t>
            </w:r>
          </w:p>
        </w:tc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Out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Login page (`/login`)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Forgot password / OTP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AuthContext (React Context)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Remember me (persistent sessions beyond 7d)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`useAuth` hook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Account settings page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`ProtectedRoute` component (role-aware)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Auto-refresh on 401 (Axios interceptor)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Redirect after login by role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</w:tbl>
    <w:p/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UI Design (consistent with existing site)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Background: bg-hero-gradient + bg-dot-grid (same as HomePage hero)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Card: premium-card centered, max-width md, with glass morphism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Brand: circular logo + "Vichakra Technologies" heading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Input: .input-field class (already defined in index.css)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Button: &lt;Button variant="primary" size="lg"&gt; (existing component)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Animation: fadeUp on mount via Framer Motion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Error states: red-500 inline messages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Steps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src/context/AuthContext.jsx — stores user, accessToken (in-memory), loading; exposes login(), logout(), refreshToken()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src/hooks/useAuth.js — consumes AuthContext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Update src/api/axios.js — request interceptor attaches token; response interceptor handles 401 → silent refresh → retry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src/components/auth/ProtectedRoute.jsx — checks auth + role, redirects accordingly: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Unauthenticated → /login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admin → /admin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client → /portal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src/pages/auth/LoginPage.jsx — form with email + password, calls login(), shows loading state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Update App.jsx — wrap with &lt;AuthProvider&gt;, add routes: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/login → LoginPage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/admin/* → ProtectedRoute (role: admin) → AdminLayout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/portal/* → ProtectedRoute (role: client) → PortalLayout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Risks &amp; Constraints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Access token stored in React state is lost on page refresh — on app load, silently call /api/auth/refresh to restore session from cookie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Flash of unauthenticated content on refresh — show full-screen loading spinner while auth is restoring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Constraint: Login page must not share Navbar/Footer with main site — use a separate layout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What to Test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Login with admin credentials redirects to `/admin`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Login with client credentials redirects to `/portal`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Navigating to `/admin` while unauthenticated redirects to `/login`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Page refresh retains session (silent refresh from cookie works)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Wrong credentials shows inline error, not alert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Logout clears state and redirects to `/login`</w:t>
      </w:r>
    </w:p>
    <w:p>
      <w:pPr>
        <w:spacing w:after="80"/>
      </w:pPr>
    </w:p>
    <w:p>
      <w:pPr>
        <w:spacing w:before="120" w:after="120"/>
      </w:pPr>
      <w:r>
        <w:rPr>
          <w:color w:val="9CA3A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/>
          <w:i w:val="0"/>
          <w:color w:val="0F766E"/>
          <w:sz w:val="32"/>
        </w:rPr>
        <w:t>Phase 3 — Admin Panel: Core Layout &amp; Dashboard</w:t>
      </w:r>
    </w:p>
    <w:p>
      <w:pPr>
        <w:spacing w:after="80"/>
      </w:pP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&gt; Depends on: Phase 2 complete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Objectives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the admin shell layout (sidebar + header)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the overview dashboard with live stats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In</w:t>
            </w:r>
          </w:p>
        </w:tc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Out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 sidebar (collapsible)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Multi-admin permissions/roles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 header with profile + logout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Audit logs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Dashboard stats (clients, projects, open items)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Analytics charts (deferred to later)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Responsive layout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Theme switcher</w:t>
            </w:r>
          </w:p>
        </w:tc>
      </w:tr>
    </w:tbl>
    <w:p/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UI Design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Sidebar: bg-gray-950 (same as Footer), teal accent for active nav item, Lucide icons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Header: bg-white with bottom border, admin avatar + name + logout button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Stats cards: StatCard component (already exists), gradient text for numbers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Layout: fixed sidebar (240px) + scrollable main content area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Consistent with site: Outfit font, #0F766E accent, premium-card for content areas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Steps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src/pages/admin/ directory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src/components/admin/AdminLayout.jsx — sidebar + header shell, outlet for child pages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src/components/admin/AdminSidebar.jsx — nav links: Dashboard, Clients, Projects, Files, Status, Settings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src/components/admin/AdminHeader.jsx — title area + admin profile dropdown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src/pages/admin/DashboardPage.jsx — fetch summary stats from /api/admin/stats: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Total clients, active projects, pending reviews, files stored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Recent activity feed (last 5 actions)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GET /api/admin/stats endpoint on server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Risks &amp; Constraints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Sidebar z-index conflicts with modals on mobile — use portal-based modals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Constraint: All /api/admin/* routes must be gated by protect + requireRole('admin') middleware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What to Test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Admin sidebar renders all nav items with correct icons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Active route is highlighted in sidebar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Dashboard stats load from API (not hardcoded)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Sidebar collapses to icon-only on small screens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Logout from header clears session correctly</w:t>
      </w:r>
    </w:p>
    <w:p>
      <w:pPr>
        <w:spacing w:after="80"/>
      </w:pPr>
    </w:p>
    <w:p>
      <w:pPr>
        <w:spacing w:before="120" w:after="120"/>
      </w:pPr>
      <w:r>
        <w:rPr>
          <w:color w:val="9CA3A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/>
          <w:i w:val="0"/>
          <w:color w:val="0F766E"/>
          <w:sz w:val="32"/>
        </w:rPr>
        <w:t>Phase 4 — Admin Panel: Client &amp; Project Management</w:t>
      </w:r>
    </w:p>
    <w:p>
      <w:pPr>
        <w:spacing w:after="80"/>
      </w:pP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&gt; Depends on: Phase 3 complete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Objectives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Give admins full CRUD over clients and projects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Link projects to clients; support milestones and status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In</w:t>
            </w:r>
          </w:p>
        </w:tc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Out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 list + add/edit/deactivate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Bulk import clients (CSV)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 detail view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 billing/invoicing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Project CRUD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Gantt chart view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Milestone management per project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Time tracking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Assign project to client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Project status: Draft→Active→Review→Delivered→Closed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</w:tbl>
    <w:p/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Data Models</w:t>
      </w:r>
    </w:p>
    <w:p>
      <w:pPr>
        <w:spacing w:after="80"/>
      </w:pP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Project: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{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title: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description: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client: ObjectId (ref: User),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status: enum['draft','active','in-review','delivered','closed'],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milestones: [{ title, dueDate, completed: Boolean }],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demoLinks: [{ label, url }],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attachments: [ObjectId (ref: File)],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notes: String,           // internal admin-only notes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startDate, endDate,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createdAt, updatedAt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}</w:t>
      </w:r>
    </w:p>
    <w:p>
      <w:pPr>
        <w:spacing w:after="80"/>
      </w:pP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Client Profile (extension of User):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{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// stored in User model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company: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industry: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projectsAssigned: [ObjectId (ref: Project)]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}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Steps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models/Project.js with schema above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controllers/adminController.js — client CRUD, project CRUD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routes: GET/POST /api/admin/clients, PUT/DELETE /api/admin/clients/:id, same pattern for projects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src/pages/admin/ClientsPage.jsx — table with search/filter, "Add Client" modal (creates User with role: client, generates temp password)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src/pages/admin/ClientDetailPage.jsx — client info + linked projects list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src/pages/admin/ProjectsPage.jsx — project cards with status badges, filter by status/client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src/pages/admin/ProjectDetailPage.jsx — milestone checklist, demo link manager, status dropdown, notes textarea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reusable src/components/admin/StatusBadge.jsx — color-coded status pill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Risks &amp; Constraints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Admins accidentally deactivating a client mid-project — show warning modal if client has active projects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Temp passwords sent in response (not email) during dev — flag clearly in UI to change method before production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Constraint: Project deletion should be soft-delete only (mark isDeleted: true) to preserve client history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What to Test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Create client → user appears in DB with role: `client` and `isFirstLogin: true`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Create project + assign to client → client can see it in portal (Phase 6 verification)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Milestone toggle (complete/incomplete) persists on refresh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Project status change updates immediately in both admin and client views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Deactivated client cannot log in</w:t>
      </w:r>
    </w:p>
    <w:p>
      <w:pPr>
        <w:spacing w:after="80"/>
      </w:pPr>
    </w:p>
    <w:p>
      <w:pPr>
        <w:spacing w:before="120" w:after="120"/>
      </w:pPr>
      <w:r>
        <w:rPr>
          <w:color w:val="9CA3A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/>
          <w:i w:val="0"/>
          <w:color w:val="0F766E"/>
          <w:sz w:val="32"/>
        </w:rPr>
        <w:t>Phase 5 — Admin Panel: File Management &amp; Status Updates</w:t>
      </w:r>
    </w:p>
    <w:p>
      <w:pPr>
        <w:spacing w:after="80"/>
      </w:pP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&gt; Depends on: Phase 4 complete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Objectives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Allow admins to upload, organize, and attach files to projects or clients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Allow admins to broadcast status updates visible to clients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In</w:t>
            </w:r>
          </w:p>
        </w:tc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Out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File upload (Multer) with type/size validation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Video streaming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File browser per project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CDN integration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Attach/detach files from projects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Folder hierarchy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Global status announcements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Email notifications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Per-project status notes for client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Push notifications</w:t>
            </w:r>
          </w:p>
        </w:tc>
      </w:tr>
    </w:tbl>
    <w:p/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Data Model — File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{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filename: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originalName: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mimetype: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size: Number,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path: String,            // local path (dev) / cloud URL (prod)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uploadedBy: ObjectId (ref: User),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project: ObjectId (ref: Project),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isPublic: Boolean,       // client-visible or internal only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createdAt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}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Data Model — StatusUpdate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{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title: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message: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type: enum['info','success','warning'],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project: ObjectId (ref: Project),   // null = global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createdBy: ObjectId (ref: User),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createdAt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}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Steps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models/File.js and models/StatusUpdate.js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Configure middleware/upload.js — Multer: 10MB limit, allowed types: jpg/png/pdf/zip/mp4/doc/xlsx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file routes: POST /api/admin/files/upload, GET /api/admin/files, DELETE /api/admin/files/:id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status routes: POST/GET /api/admin/status-updates, DELETE /api/admin/status-updates/:id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src/pages/admin/FilesPage.jsx — drag-and-drop upload zone (&lt;input type="file"&gt;), file grid with preview thumbnails, attach-to-project selector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src/pages/admin/StatusUpdatesPage.jsx — compose update form, list of sent updates, project selector (or global)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Add file section to ProjectDetailPage.jsx — show attached files, toggle isPublic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Risks &amp; Constraints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Large file uploads blocking the event loop — use streaming uploads with Multer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Public files accidentally exposing internal documents — isPublic: false by default; require explicit toggle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Constraint: File storage path must be configurable via env var for easy switch to cloud storage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What to Test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Upload a 5MB PDF → file appears in file browser with correct metadata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Upload beyond 10MB → rejected with clear error message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Toggle file `isPublic` → client sees/doesn't see file in portal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Post a global status update → appears in all client dashboards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Post a project-specific update → only appears for that project's client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Delete a file → removed from DB and disk</w:t>
      </w:r>
    </w:p>
    <w:p>
      <w:pPr>
        <w:spacing w:after="80"/>
      </w:pPr>
    </w:p>
    <w:p>
      <w:pPr>
        <w:spacing w:before="120" w:after="120"/>
      </w:pPr>
      <w:r>
        <w:rPr>
          <w:color w:val="9CA3A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/>
          <w:i w:val="0"/>
          <w:color w:val="0F766E"/>
          <w:sz w:val="32"/>
        </w:rPr>
        <w:t>Phase 6 — Client Portal: Onboarding &amp; Dashboard</w:t>
      </w:r>
    </w:p>
    <w:p>
      <w:pPr>
        <w:spacing w:after="80"/>
      </w:pP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&gt; Depends on: Phase 2 (Auth) + Phase 4 (Projects exist)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Objectives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First-time client experience with tutorial overlay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Client dashboard showing their project(s), progress, and updates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In</w:t>
            </w:r>
          </w:p>
        </w:tc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Out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 portal shell layout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Multiple client accounts per company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First-login tutorial (step-by-step overlay)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Video walkthrough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Dashboard: active projects, progress, recent updates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Billing history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Project progress bar (% milestones complete)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Calendar view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Demo link viewer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Status updates feed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</w:tbl>
    <w:p/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UI Design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Layout: minimal sidebar (Home, My Project, Requirements, Support, Feedback) + header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Color: same teal brand, premium-card for sections, clean white backgrounds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Tutorial: full-screen step overlay with dark backdrop, fadeIn animation, "Next / Got it" buttons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Progress: segmented milestone bar, teal fill, gray empty segments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Welcome message: "Welcome, [Name]" with company name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Steps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src/pages/portal/ directory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src/components/portal/PortalLayout.jsx — slim sidebar + header, client-specific nav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src/components/portal/OnboardingTutorial.jsx — multi-step overlay (5 steps: Welcome → My Project → Requirements → Support → Done), stored completion in User.isFirstLogin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src/pages/portal/PortalDashboardPage.jsx: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Fetch client's projects from GET /api/portal/projects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Display project status, milestone progress bar, recent status updates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Demo links section (if any published)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GET /api/portal/projects (client-scoped: only returns their projects)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GET /api/portal/status-updates (returns global + their project updates)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PATCH /api/portal/onboarding-complete — sets isFirstLogin: false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Risks &amp; Constraints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Client sees projects from other clients — all portal queries MUST filter by req.user._id or project's client field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Tutorial re-appearing on every login if isFirstLogin update fails silently — add error handling and retry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Constraint: If client has no active project yet (deal confirmed but project not created), show a friendly empty state — not an error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What to Test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First login triggers tutorial overlay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Second login does NOT show tutorial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Client only sees their own projects (not others)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Milestone completion % calculates correctly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Demo links open in new tab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Status update feed shows both global and project-specific updates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Empty state renders correctly when no project assigned yet</w:t>
      </w:r>
    </w:p>
    <w:p>
      <w:pPr>
        <w:spacing w:after="80"/>
      </w:pPr>
    </w:p>
    <w:p>
      <w:pPr>
        <w:spacing w:before="120" w:after="120"/>
      </w:pPr>
      <w:r>
        <w:rPr>
          <w:color w:val="9CA3A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/>
          <w:i w:val="0"/>
          <w:color w:val="0F766E"/>
          <w:sz w:val="32"/>
        </w:rPr>
        <w:t>Phase 7 — Client Portal: Requirements Submission</w:t>
      </w:r>
    </w:p>
    <w:p>
      <w:pPr>
        <w:spacing w:after="80"/>
      </w:pP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&gt; Depends on: Phase 6 complete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Objectives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Allow clients to submit their full project vision: text, reference images, files, and structured answers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Admin can view submissions inside the project detail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In</w:t>
            </w:r>
          </w:p>
        </w:tc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Out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Multi-step requirements form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Real-time collaborative editing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Text fields: vision, goals, preferences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AI-generated requirement parsing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Image/file uploads (reference material)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Version history of requirements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Progress save (draft)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 view of client submissions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Submission lock after first submit (edit-request flow)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</w:tbl>
    <w:p/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Data Model — Requirements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{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project: ObjectId (ref: Project),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client: ObjectId (ref: User),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vision: String,                   // "What do you want to build?"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targetAudience: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goals: [String],                  // list of specific goals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designPreferences: {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style: String,                  // minimal, bold, playful, etc.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colorPreference: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  referenceWebsites: [String]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},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features: [String],               // requested feature list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files: [ObjectId (ref: File)],    // reference images, brand assets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additionalNotes: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status: enum['draft','submitted','acknowledged'],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submittedAt: Date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}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Steps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models/Requirements.js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portal routes: POST /api/portal/requirements, GET /api/portal/requirements/:projectId, PATCH /api/portal/requirements/:id (draft save)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admin route: GET /api/admin/projects/:id/requirements (view client submission)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src/pages/portal/RequirementsPage.jsx — multi-step form (4 steps):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Step 1: Vision — textarea for description + target audience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Step 2: Design — style preference selector (visual cards), color input, reference URLs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Step 3: Features — tag-based feature input (type + add to list)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Step 4: Files — drag-and-drop multi-file upload for reference images/brand assets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Add "Save Draft" auto-save (debounced) + "Submit" button (locks form)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Add requirements tab in src/pages/admin/ProjectDetailPage.jsx — read-only view of submission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Admin can mark requirements as "Acknowledged" — updates status + shows confirmation to client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Risks &amp; Constraints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Large reference image uploads (5+ images) — implement client-side compression for images before upload, or enforce 5MB per file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Client submits incomplete requirements — enforce minimum field completion before enabling "Submit" (Step completion indicators)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Constraint: After submission, form becomes read-only; any changes require client to message support (handled in Phase 8)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What to Test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Draft saves automatically without page reload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Refreshing the page restores draft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All 4 steps must have minimum data before "Submit" is enabled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After submit, form fields become read-only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Admin sees submitted requirements in project detail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File uploads within requirements attach to the correct project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"Acknowledged" status update visible to client</w:t>
      </w:r>
    </w:p>
    <w:p>
      <w:pPr>
        <w:spacing w:after="80"/>
      </w:pPr>
    </w:p>
    <w:p>
      <w:pPr>
        <w:spacing w:before="120" w:after="120"/>
      </w:pPr>
      <w:r>
        <w:rPr>
          <w:color w:val="9CA3A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/>
          <w:i w:val="0"/>
          <w:color w:val="0F766E"/>
          <w:sz w:val="32"/>
        </w:rPr>
        <w:t>Phase 8 — Client Portal: Feedback, Support &amp; Post-Project</w:t>
      </w:r>
    </w:p>
    <w:p>
      <w:pPr>
        <w:spacing w:after="80"/>
      </w:pP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&gt; Depends on: Phase 7 complete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Objectives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Allow clients to submit feedback at any project stage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Allow clients to request guidance/assistance after project completion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Give clients a simple way to reach Vichakra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In</w:t>
            </w:r>
          </w:p>
        </w:tc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Out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Project feedback form (rating + comments)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Full chat / messaging system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Post-project support ticket system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SLA tracking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"Approach Us" contact form in portal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Live chat widget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Support ticket list (client view)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 ticket queue UI (use email for now)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 can view all feedback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</w:tbl>
    <w:p/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Data Models</w:t>
      </w:r>
    </w:p>
    <w:p>
      <w:pPr>
        <w:spacing w:after="80"/>
      </w:pP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Feedback: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{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project: ObjectId (ref: Project),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client: ObjectId (ref: User),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rating: Number (1-5),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communication: Number (1-5),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quality: Number (1-5),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timeliness: Number (1-5),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comments: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isPublic: Boolean,              // admin can make testimonial-worthy feedback public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createdAt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}</w:t>
      </w:r>
    </w:p>
    <w:p>
      <w:pPr>
        <w:spacing w:after="80"/>
      </w:pP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SupportTicket: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{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client: ObjectId (ref: User),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project: ObjectId (ref: Project),   // optional, null for pre-project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subject: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message: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category: enum['guidance','bug','change-request','general'],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status: enum['open','in-progress','resolved'],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adminResponse: String,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 xml:space="preserve">  createdAt, updatedAt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}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Steps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models/Feedback.js and models/SupportTicket.js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portal routes: POST /api/portal/feedback, GET /api/portal/feedback/:projectId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Create support routes: POST /api/portal/support, GET /api/portal/support (client's tickets), PATCH /api/admin/support/:id (admin responds)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src/pages/portal/FeedbackPage.jsx — star rating inputs (5 criteria) + comments textarea; show existing feedback if already submitted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src/pages/portal/SupportPage.jsx — ticket list + "New Request" form with category selector; show admin response inline when resolved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"Approach Us" section in PortalDashboardPage.jsx — quick contact form (even before project assignment)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Add src/pages/admin/FeedbackPage.jsx — all feedback table, rating averages, toggle isPublic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Add feedback + support tabs in admin ProjectDetailPage.jsx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Risks &amp; Constraints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Clients submitting feedback before project is complete — allow feedback only when project status is delivered or closed; show guidance message otherwise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Support ticket volume overwhelming without a queue — notify admin via console log + email (nodemailer) for now; proper queue is post-MVP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Constraint: Admin responses are plain text only (no rich text editor) to keep Phase 8 scope tight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What to Test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Feedback form only appears for `delivered`/`closed` projects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Rating 1-5 persists and displays correctly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Client cannot submit feedback twice (form hides after submission)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Support ticket appears in admin view immediately after submission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Admin response updates ticket status and is visible to client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"Approach Us" form submits even without an active project</w:t>
      </w:r>
    </w:p>
    <w:p>
      <w:pPr>
        <w:spacing w:after="80"/>
      </w:pPr>
    </w:p>
    <w:p>
      <w:pPr>
        <w:spacing w:before="120" w:after="120"/>
      </w:pPr>
      <w:r>
        <w:rPr>
          <w:color w:val="9CA3A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/>
          <w:i w:val="0"/>
          <w:color w:val="0F766E"/>
          <w:sz w:val="32"/>
        </w:rPr>
        <w:t>Phase 9 — Integration, Hardening &amp; E2E Testing</w:t>
      </w:r>
    </w:p>
    <w:p>
      <w:pPr>
        <w:spacing w:after="80"/>
      </w:pP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&gt; Depends on: All phases complete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Objectives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Connect all moving parts end-to-end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Harden security, validate edge cases, fix integration bugs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Ensure UI is pixel-consistent with existing site on all screen sizes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In</w:t>
            </w:r>
          </w:p>
        </w:tc>
        <w:tc>
          <w:tcPr>
            <w:tcW w:type="dxa" w:w="4703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Out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Full end-to-end user journey testing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Automated test suite (jest/cypress)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Input sanitization (server-side)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Performance profiling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Rate limiting on auth endpoints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SEO for portal/admin pages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HTTP security headers (helmet.js)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Responsive QA: mobile, tablet, desktop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Error boundary in React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404 and error pages for portal/admin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Environment variable audit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</w:r>
          </w:p>
        </w:tc>
      </w:tr>
    </w:tbl>
    <w:p/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Steps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Install helmet, express-rate-limit on server — configure security headers + limit /api/auth/login to 10 req/15min per IP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Add express-mongo-sanitize to prevent NoSQL injection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Add React &lt;ErrorBoundary&gt; wrapper in AdminLayout and PortalLayout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Build src/pages/NotFoundPage.jsx and src/pages/ErrorPage.jsx styled to match site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Audit all API responses — ensure no passwords/tokens leak in any response body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Run full user journey manually: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Admin creates client → client receives credentials → client logs in → sees tutorial → submits requirements → admin views → marks acknowledged → updates project milestones → client sees progress → project delivered → client submits feedback → admin views feedback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Test all modals, forms, and file uploads on mobile (375px) and tablet (768px)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Verify all protected routes reject unauthorized access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Check all .env references work and document required variables in server/README.md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Risks &amp; Constraints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Integration bugs between phases discovered late — mitigate by running cross-phase checks at end of each phase (not just Phase 9)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Risk: File paths breaking on different OS (Windows backslash vs Unix forward slash) — use path.join() everywhere</w:t>
      </w:r>
    </w:p>
    <w:p>
      <w:pPr>
        <w:pStyle w:val="ListBullet"/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Constraint: No deploy config in this plan (per user instruction) — ensure all code works with npm run dev locally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What to Test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Full client lifecycle: create → login → requirements → progress → feedback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Admin can manage clients, projects, files, and status updates without errors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No 500 errors on any standard user action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All forms reject empty/invalid inputs with helpful messages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Auth tokens expire correctly and session restores on refresh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Mobile layout: sidebar collapses, forms are usable, touch targets are adequate</w:t>
      </w: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☐  No `console.error` warnings in browser during normal flows</w:t>
      </w:r>
    </w:p>
    <w:p>
      <w:pPr>
        <w:spacing w:after="80"/>
      </w:pPr>
    </w:p>
    <w:p>
      <w:pPr>
        <w:spacing w:before="120" w:after="120"/>
      </w:pPr>
      <w:r>
        <w:rPr>
          <w:color w:val="9CA3A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/>
          <w:i w:val="0"/>
          <w:color w:val="0F766E"/>
          <w:sz w:val="32"/>
        </w:rPr>
        <w:t>Quick Reference: New Routes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Server Routes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51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1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`/api/auth/login`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public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Login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`/api/auth/refresh`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public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Refresh token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`/api/auth/logout`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auth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Logout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`/api/auth/me`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auth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Current user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`/api/admin/stats`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Dashboard stats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GET/POST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`/api/admin/clients`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List / create clients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PUT/DELETE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`/api/admin/clients/:id`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Edit / deactivate client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GET/POST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`/api/admin/projects`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List / create projects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PUT/DELETE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`/api/admin/projects/:id`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Edit / delete project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`/api/admin/projects/:id/requirements`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View requirements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`/api/admin/files/upload`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Upload file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GET/DELETE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`/api/admin/files/:id`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Browse / delete file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GET/POST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`/api/admin/status-updates`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Manage status updates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`/api/admin/feedback`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All feedback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PATCH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`/api/admin/support/:id`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Respond to ticket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`/api/portal/projects`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Their projects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`/api/portal/status-updates`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Status feed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PATCH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`/api/portal/onboarding-complete`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Mark tutorial done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GET/POST/PATCH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`/api/portal/requirements`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Requirements CRUD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POST/GET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`/api/portal/feedback`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Submit / view feedback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POST/GET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`/api/portal/support`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Support tickets</w:t>
            </w:r>
          </w:p>
        </w:tc>
      </w:tr>
    </w:tbl>
    <w:p/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Client React Routes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135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val="clear" w:color="auto" w:fill="0F766E"/>
          </w:tcPr>
          <w:p>
            <w:pPr>
              <w:spacing w:before="60" w:after="60"/>
            </w:pPr>
            <w:r/>
            <w:r>
              <w:rPr>
                <w:rFonts w:ascii="Outfit" w:hAnsi="Outfit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`/login`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LoginPage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public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`/admin`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 Dashboard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`/admin/clients`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Clients List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`/admin/clients/:id`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 Detail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`/admin/projects`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Projects List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`/admin/projects/:id`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Project Detail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`/admin/files`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File Manager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`/admin/status`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Status Updates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`/admin/feedback`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Feedback Viewer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admin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`/portal`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Portal Dashboard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`/portal/requirements`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Requirements Form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`/portal/support`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Support Tickets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`/portal/feedback`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Feedback Form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Outfit" w:hAnsi="Outfit"/>
                <w:b w:val="0"/>
                <w:color w:val="374151"/>
                <w:sz w:val="18"/>
              </w:rPr>
              <w:t>client</w:t>
            </w:r>
          </w:p>
        </w:tc>
      </w:tr>
    </w:tbl>
    <w:p/>
    <w:p>
      <w:pPr>
        <w:spacing w:after="80"/>
      </w:pPr>
    </w:p>
    <w:p>
      <w:pPr>
        <w:spacing w:before="120" w:after="120"/>
      </w:pPr>
      <w:r>
        <w:rPr>
          <w:color w:val="9CA3A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/>
          <w:i w:val="0"/>
          <w:color w:val="0F766E"/>
          <w:sz w:val="32"/>
        </w:rPr>
        <w:t>NPM Packages to Install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Server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npm install express mongoose dotenv cors bcryptjs jsonwebtoken multer express-validator morgan helmet express-rate-limit express-mongo-sanitize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npm install -D nodemon</w:t>
      </w:r>
    </w:p>
    <w:p>
      <w:pPr>
        <w:spacing w:after="80"/>
      </w:pPr>
    </w:p>
    <w:p>
      <w:pPr>
        <w:spacing w:before="200" w:after="120"/>
      </w:pPr>
      <w:r>
        <w:rPr>
          <w:rFonts w:ascii="Outfit" w:hAnsi="Outfit"/>
          <w:b w:val="0"/>
          <w:i w:val="0"/>
          <w:color w:val="374151"/>
          <w:sz w:val="26"/>
        </w:rPr>
        <w:t>Client (additions to existing)</w:t>
      </w:r>
    </w:p>
    <w:p>
      <w:pPr>
        <w:spacing w:before="20" w:after="20"/>
        <w:ind w:left="432"/>
      </w:pPr>
      <w:r>
        <w:rPr>
          <w:rFonts w:ascii="Courier New" w:hAnsi="Courier New"/>
          <w:color w:val="1E40AF"/>
          <w:sz w:val="17"/>
        </w:rPr>
        <w:t>npm install axios</w:t>
      </w:r>
    </w:p>
    <w:p>
      <w:pPr>
        <w:spacing w:after="80"/>
      </w:pPr>
    </w:p>
    <w:p>
      <w:pPr>
        <w:spacing w:before="120" w:after="120"/>
      </w:pPr>
      <w:r>
        <w:rPr>
          <w:color w:val="9CA3A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before="40" w:after="40"/>
      </w:pPr>
      <w:r>
        <w:rPr>
          <w:rFonts w:ascii="Outfit" w:hAnsi="Outfit"/>
          <w:b w:val="0"/>
          <w:i w:val="0"/>
          <w:color w:val="374151"/>
          <w:sz w:val="20"/>
        </w:rPr>
        <w:t>*Plan version: 1.0 · Author: Rohith · Date: 2026-04-11*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utfit" w:hAnsi="Outfi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